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sz w:val="28"/>
        </w:rPr>
        <w:t xml:space="preserve">{titre_document}</w:t>
      </w:r>
    </w:p>
    <w:p>
      <w:pPr>
        <w:spacing w:after="240"/>
        <w:jc w:val="center"/>
      </w:pPr>
      <w:r>
        <w:rPr>
          <w:sz w:val="16"/>
        </w:rPr>
        <w:t xml:space="preserve">USA CARS – {usa_forme_juridique} – RCCM : {usa_rccm} – NINEA : {usa_ninea} – {usa_bureau} – Tél. : {usa_telephone}</w:t>
      </w:r>
    </w:p>
    <w:p>
      <w:pPr>
        <w:spacing w:after="120"/>
      </w:pPr>
      <w:r>
        <w:rPr>
          <w:sz w:val="20"/>
        </w:rPr>
        <w:t xml:space="preserve">Date : {date_document}</w:t>
      </w:r>
    </w:p>
    <w:p>
      <w:pPr>
        <w:spacing w:after="120"/>
      </w:pPr>
      <w:r>
        <w:rPr>
          <w:sz w:val="20"/>
        </w:rPr>
        <w:t xml:space="preserve">Référence dossier : {dossier_reference}    N° contrat : {contrat_reference}</w:t>
      </w:r>
    </w:p>
    <w:p>
      <w:pPr>
        <w:spacing w:after="240"/>
      </w:pPr>
      <w:r>
        <w:rPr>
          <w:sz w:val="20"/>
        </w:rPr>
        <w:t xml:space="preserve">Client : {client_nom}    Téléphone : {client_telephone}</w:t>
      </w:r>
    </w:p>
    <w:p>
      <w:pPr>
        <w:spacing w:after="120"/>
      </w:pPr>
      <w:r>
        <w:rPr>
          <w:b/>
          <w:sz w:val="20"/>
        </w:rPr>
        <w:t xml:space="preserve">{objet}</w:t>
      </w:r>
    </w:p>
    <w:p>
      <w:pPr>
        <w:spacing w:after="120"/>
      </w:pPr>
      <w:r>
        <w:rPr>
          <w:sz w:val="20"/>
        </w:rPr>
        <w:t xml:space="preserve">Montant : {montant_usd} (le montant en USD fait foi)</w:t>
      </w:r>
    </w:p>
    <w:p>
      <w:pPr>
        <w:spacing w:after="120"/>
      </w:pPr>
      <w:r>
        <w:rPr>
          <w:sz w:val="20"/>
        </w:rPr>
        <w:t xml:space="preserve">Équivalent : {montant_fcfa}</w:t>
      </w:r>
    </w:p>
    <w:p>
      <w:pPr>
        <w:spacing w:after="240"/>
      </w:pPr>
      <w:r>
        <w:rPr>
          <w:sz w:val="20"/>
        </w:rPr>
        <w:t xml:space="preserve">Mode : {mode}    Référence : {reference}</w:t>
      </w:r>
    </w:p>
    <w:p>
      <w:pPr>
        <w:spacing w:after="480"/>
      </w:pPr>
      <w:r>
        <w:rPr>
          <w:sz w:val="18"/>
        </w:rPr>
        <w:t xml:space="preserve">{mention}</w:t>
      </w:r>
    </w:p>
    <w:p>
      <w:pPr>
        <w:spacing w:after="360"/>
      </w:pPr>
      <w:r>
        <w:rPr>
          <w:sz w:val="20"/>
        </w:rPr>
        <w:t xml:space="preserve">Pour USA CARS : {usa_representant}        Signature : __________________</w:t>
      </w:r>
    </w:p>
    <w:p>
      <w:pPr>
        <w:spacing w:after="120"/>
      </w:pPr>
      <w:r>
        <w:rPr>
          <w:sz w:val="20"/>
        </w:rPr>
        <w:t xml:space="preserve">{libelle_client} : {client_nom}        Signature : __________________</w:t>
      </w: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9C5" w14:textId="5E1DD051" w:rsidR="008B0701" w:rsidRPr="00C31F15" w:rsidRDefault="00F35358">
    <w:pPr>
      <w:pStyle w:val="Header"/>
      <w:pBdr>
        <w:bottom w:val="single" w:sz="8" w:space="1" w:color="1F4E79"/>
      </w:pBdr>
    </w:pPr>
    <w:r>
      <w:drawing>
        <wp:inline distT="0" distB="0" distL="0" distR="0">
          <wp:extent cx="1371600" cy="538460"/>
          <wp:docPr id="1001" name="Logo" descr="USA C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sa-cars.png"/>
                  <pic:cNvPicPr/>
                </pic:nvPicPr>
                <pic:blipFill>
                  <a:blip r:embed="rIdLogoUsaCars"/>
                  <a:stretch>
                    <a:fillRect/>
                  </a:stretch>
                </pic:blipFill>
                <pic:spPr>
                  <a:xfrm>
                    <a:off x="0" y="0"/>
                    <a:ext cx="1371600" cy="538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31F15" w:rsidRPr="00C31F15">
      <w:rPr>
        <w:color w:val="666666"/>
        <w:sz w:val="16"/>
      </w:rPr>
      <w:t xml:space="preserve"> | {titre_entete}</w:t>
    </w:r>
    <w:r w:rsidRPr="00C31F15">
      <w:rPr>
        <w:color w:val="666666"/>
        <w:sz w:val="16"/>
      </w:rPr>
      <w:t xml:space="preserve"/>
    </w:r>
    <w:r>
      <w:rPr>
        <w:b/>
        <w:color w:val="C00000"/>
        <w:sz w:val="18"/>
      </w:rPr>
      <w:t xml:space="preserve">{#projet}   —   PROJET : document non validé juridiquement{/projet}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UsaCars" Type="http://schemas.openxmlformats.org/officeDocument/2006/relationships/image" Target="media/logo-usa-ca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
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jc w:val="center"/>
      </w:pPr>
      <w:r>
        <w:rPr>
          <w:b/>
          <w:sz w:val="28"/>
        </w:rPr>
        <w:t xml:space="preserve">{titre_document}</w:t>
      </w:r>
    </w:p>
    <w:p>
      <w:pPr>
        <w:spacing w:after="360"/>
        <w:jc w:val="center"/>
      </w:pPr>
      <w:r>
        <w:rPr>
          <w:sz w:val="16"/>
        </w:rPr>
        <w:t xml:space="preserve">USA CARS – {usa_forme_juridique} – RCCM : {usa_rccm} – NINEA : {usa_ninea} – {usa_bureau} – Tél. : {usa_telephone}</w:t>
      </w:r>
    </w:p>
    <w:p>
      <w:pPr>
        <w:spacing w:after="240"/>
      </w:pPr>
      <w:r>
        <w:rPr>
          <w:sz w:val="20"/>
        </w:rPr>
        <w:t xml:space="preserve">Dakar, le {date_document}</w:t>
      </w:r>
    </w:p>
    <w:p>
      <w:pPr>
        <w:spacing w:after="0"/>
      </w:pPr>
      <w:r>
        <w:rPr>
          <w:b/>
          <w:sz w:val="20"/>
        </w:rPr>
        <w:t xml:space="preserve">{client_nom}</w:t>
      </w:r>
    </w:p>
    <w:p>
      <w:pPr>
        <w:spacing w:after="0"/>
      </w:pPr>
      <w:r>
        <w:rPr>
          <w:sz w:val="20"/>
        </w:rPr>
        <w:t xml:space="preserve">{client_adresse}</w:t>
      </w:r>
    </w:p>
    <w:p>
      <w:pPr>
        <w:spacing w:after="240"/>
      </w:pPr>
      <w:r>
        <w:rPr>
          <w:sz w:val="20"/>
        </w:rPr>
        <w:t xml:space="preserve">Tél. : {client_telephone}</w:t>
      </w:r>
    </w:p>
    <w:p>
      <w:pPr>
        <w:spacing w:after="120"/>
      </w:pPr>
      <w:r>
        <w:rPr>
          <w:sz w:val="18"/>
        </w:rPr>
        <w:t xml:space="preserve">{references}</w:t>
      </w:r>
    </w:p>
    <w:p>
      <w:pPr>
        <w:spacing w:after="240"/>
      </w:pPr>
      <w:r>
        <w:rPr>
          <w:b/>
          <w:sz w:val="20"/>
        </w:rPr>
        <w:t xml:space="preserve">Objet : {objet}</w:t>
      </w:r>
    </w:p>
    <w:p>
      <w:pPr>
        <w:spacing w:after="120"/>
      </w:pPr>
      <w:r>
        <w:rPr>
          <w:sz w:val="20"/>
        </w:rPr>
        <w:t xml:space="preserve">Madame, Monsieur,</w:t>
      </w:r>
    </w:p>
    <w:p>
      <w:pPr>
        <w:spacing w:after="0"/>
      </w:pPr>
      <w:r>
        <w:rPr>
          <w:sz w:val="20"/>
        </w:rPr>
        <w:t xml:space="preserve">{#paragraphes}</w:t>
      </w:r>
    </w:p>
    <w:p>
      <w:pPr>
        <w:spacing w:after="160"/>
      </w:pPr>
      <w:r>
        <w:rPr>
          <w:sz w:val="20"/>
        </w:rPr>
        <w:t xml:space="preserve">{texte}</w:t>
      </w:r>
    </w:p>
    <w:p>
      <w:pPr>
        <w:spacing w:after="0"/>
      </w:pPr>
      <w:r>
        <w:rPr>
          <w:sz w:val="20"/>
        </w:rPr>
        <w:t xml:space="preserve">{/paragraphes}</w:t>
      </w:r>
    </w:p>
    <w:p>
      <w:pPr>
        <w:spacing w:after="480"/>
      </w:pPr>
      <w:r>
        <w:rPr>
          <w:sz w:val="20"/>
        </w:rPr>
        <w:t xml:space="preserve">Veuillez agréer, Madame, Monsieur, l’expression de nos salutations distinguées.</w:t>
      </w:r>
    </w:p>
    <w:p>
      <w:pPr>
        <w:spacing w:after="120"/>
      </w:pPr>
      <w:r>
        <w:rPr>
          <w:sz w:val="20"/>
        </w:rPr>
        <w:t xml:space="preserve">Pour USA CARS : {usa_representant}, {usa_qualite}</w:t>
      </w:r>
    </w:p>
    <w:p>
      <w:pPr>
        <w:spacing w:after="120"/>
      </w:pPr>
      <w:r>
        <w:rPr>
          <w:sz w:val="20"/>
        </w:rPr>
        <w:t xml:space="preserve">Signature : __________________</w:t>
      </w:r>
    </w:p>
    <w:sectPr w:rsidR="00F35358" w:rsidSect="00034616">
      <w:headerReference w:type="default" r:id="rId8"/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0904" w14:textId="77777777" w:rsidR="00F35358" w:rsidRPr="00C31F15" w:rsidRDefault="00F35358">
      <w:pPr>
        <w:spacing w:after="0" w:line="240" w:lineRule="auto"/>
      </w:pPr>
      <w:r w:rsidRPr="00C31F15">
        <w:separator/>
      </w:r>
    </w:p>
  </w:endnote>
  <w:endnote w:type="continuationSeparator" w:id="0">
    <w:p w14:paraId="12F39F4F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71F5" w14:textId="0BECF8C1" w:rsidR="008B0701" w:rsidRPr="00C31F15" w:rsidRDefault="00F35358">
    <w:pPr>
      <w:pStyle w:val="Footer"/>
      <w:jc w:val="center"/>
    </w:pPr>
    <w:r w:rsidRPr="00C31F15">
      <w:rPr>
        <w:color w:val="666666"/>
        <w:sz w:val="15"/>
      </w:rPr>
      <w:t xml:space="preserve">USA CARS – Bureau de Dakar, </w:t>
    </w:r>
    <w:r w:rsidR="00C31F15" w:rsidRPr="00C31F15">
      <w:rPr>
        <w:color w:val="666666"/>
        <w:sz w:val="15"/>
      </w:rPr>
      <w:t>Sénégal | Document</w:t>
    </w:r>
    <w:r w:rsidRPr="00C31F15">
      <w:rPr>
        <w:color w:val="666666"/>
        <w:sz w:val="15"/>
      </w:rPr>
      <w:t xml:space="preserve"> contractuel</w:t>
    </w:r>
    <w:r w:rsidRPr="00C31F15">
      <w:t xml:space="preserve">   •   Page </w:t>
    </w:r>
    <w:r w:rsidRPr="00C31F15">
      <w:fldChar w:fldCharType="begin"/>
    </w:r>
    <w:r w:rsidRPr="00C31F15">
      <w:instrText>PAGE</w:instrText>
    </w:r>
    <w:r w:rsidRPr="00C31F15">
      <w:fldChar w:fldCharType="separate"/>
    </w:r>
    <w:r w:rsidR="00C31F15" w:rsidRPr="00C31F15">
      <w:t>1</w:t>
    </w:r>
    <w:r w:rsidRPr="00C31F1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2A34" w14:textId="77777777" w:rsidR="00F35358" w:rsidRPr="00C31F15" w:rsidRDefault="00F35358">
      <w:pPr>
        <w:spacing w:after="0" w:line="240" w:lineRule="auto"/>
      </w:pPr>
      <w:r w:rsidRPr="00C31F15">
        <w:separator/>
      </w:r>
    </w:p>
  </w:footnote>
  <w:footnote w:type="continuationSeparator" w:id="0">
    <w:p w14:paraId="2980963C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A9C5" w14:textId="5E1DD051" w:rsidR="008B0701" w:rsidRPr="00C31F15" w:rsidRDefault="00F35358">
    <w:pPr>
      <w:pStyle w:val="Header"/>
      <w:pBdr>
        <w:bottom w:val="single" w:sz="8" w:space="1" w:color="1F4E79"/>
      </w:pBdr>
    </w:pPr>
    <w:r>
      <w:drawing>
        <wp:inline distT="0" distB="0" distL="0" distR="0">
          <wp:extent cx="1371600" cy="538460"/>
          <wp:docPr id="1001" name="Logo" descr="USA CA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usa-cars.png"/>
                  <pic:cNvPicPr/>
                </pic:nvPicPr>
                <pic:blipFill>
                  <a:blip r:embed="rIdLogoUsaCars"/>
                  <a:stretch>
                    <a:fillRect/>
                  </a:stretch>
                </pic:blipFill>
                <pic:spPr>
                  <a:xfrm>
                    <a:off x="0" y="0"/>
                    <a:ext cx="1371600" cy="538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31F15" w:rsidRPr="00C31F15">
      <w:rPr>
        <w:color w:val="666666"/>
        <w:sz w:val="16"/>
      </w:rPr>
      <w:t xml:space="preserve"> | {titre_entete}</w:t>
    </w:r>
    <w:r w:rsidRPr="00C31F15">
      <w:rPr>
        <w:color w:val="666666"/>
        <w:sz w:val="16"/>
      </w:rPr>
      <w:t xml:space="preserve"/>
    </w:r>
    <w:r>
      <w:rPr>
        <w:b/>
        <w:color w:val="C00000"/>
        <w:sz w:val="18"/>
      </w:rPr>
      <w:t xml:space="preserve">{#projet}   —   PROJET : document non validé juridiquement{/projet}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689985">
    <w:abstractNumId w:val="8"/>
  </w:num>
  <w:num w:numId="2" w16cid:durableId="339284909">
    <w:abstractNumId w:val="6"/>
  </w:num>
  <w:num w:numId="3" w16cid:durableId="1473717335">
    <w:abstractNumId w:val="5"/>
  </w:num>
  <w:num w:numId="4" w16cid:durableId="1127120862">
    <w:abstractNumId w:val="4"/>
  </w:num>
  <w:num w:numId="5" w16cid:durableId="1095132471">
    <w:abstractNumId w:val="7"/>
  </w:num>
  <w:num w:numId="6" w16cid:durableId="1420759990">
    <w:abstractNumId w:val="3"/>
  </w:num>
  <w:num w:numId="7" w16cid:durableId="113795773">
    <w:abstractNumId w:val="2"/>
  </w:num>
  <w:num w:numId="8" w16cid:durableId="2056540572">
    <w:abstractNumId w:val="1"/>
  </w:num>
  <w:num w:numId="9" w16cid:durableId="113321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C5D"/>
    <w:rsid w:val="008B0701"/>
    <w:rsid w:val="00AA0E07"/>
    <w:rsid w:val="00AA1D8D"/>
    <w:rsid w:val="00B47730"/>
    <w:rsid w:val="00C13DAE"/>
    <w:rsid w:val="00C31F15"/>
    <w:rsid w:val="00CB0664"/>
    <w:rsid w:val="00F35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AD951"/>
  <w14:defaultImageDpi w14:val="300"/>
  <w15:docId w15:val="{654D652F-6227-4B8C-8D34-93B0ACB4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E07"/>
    <w:rPr>
      <w:rFonts w:ascii="Arial" w:hAnsi="Arial"/>
      <w:sz w:val="18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LogoUsaCars" Type="http://schemas.openxmlformats.org/officeDocument/2006/relationships/image" Target="media/logo-usa-car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Abdou Ndiaye</cp:lastModifiedBy>
  <cp:revision>2</cp:revision>
  <dcterms:created xsi:type="dcterms:W3CDTF">2026-10-13T12:44:00Z</dcterms:created>
  <dcterms:modified xsi:type="dcterms:W3CDTF">2026-10-13T12:44:00Z</dcterms:modified>
  <cp:category/>
</cp:coreProperties>
</file>